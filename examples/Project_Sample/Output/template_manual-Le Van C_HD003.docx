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CF0D" w14:textId="75627913" w:rsidR="008C117B" w:rsidRDefault="00D02FC6" w:rsidP="00D02FC6">
      <w:r>
        <w:t>Tôi tự gõ tay</w:t>
      </w:r>
    </w:p>
    <w:p w14:paraId="6DEE1C25" w14:textId="6CF1312F" w:rsidR="00D02FC6" w:rsidRDefault="00D02FC6" w:rsidP="00D02FC6">
      <w:r>
        <w:t xml:space="preserve">Số hợp đồng: HD003</w:t>
      </w:r>
    </w:p>
    <w:p w14:paraId="122F68C1" w14:textId="72935496" w:rsidR="00D02FC6" w:rsidRDefault="00D02FC6" w:rsidP="00D02FC6">
      <w:r>
        <w:t xml:space="preserve">Họ tên: Le Van C</w:t>
      </w:r>
    </w:p>
    <w:p w14:paraId="20FD4E3E" w14:textId="16218452" w:rsidR="00D02FC6" w:rsidRDefault="00D02FC6" w:rsidP="00D02FC6">
      <w:r>
        <w:t xml:space="preserve">Địa chỉ: Da Nang</w:t>
      </w:r>
    </w:p>
    <w:p w14:paraId="64DF9176" w14:textId="77777777" w:rsidR="00D02FC6" w:rsidRPr="00D02FC6" w:rsidRDefault="00D02FC6" w:rsidP="00D02FC6"/>
    <w:sectPr w:rsidR="00D02FC6" w:rsidRPr="00D02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140365">
    <w:abstractNumId w:val="8"/>
  </w:num>
  <w:num w:numId="2" w16cid:durableId="568081701">
    <w:abstractNumId w:val="6"/>
  </w:num>
  <w:num w:numId="3" w16cid:durableId="910118154">
    <w:abstractNumId w:val="5"/>
  </w:num>
  <w:num w:numId="4" w16cid:durableId="1559823028">
    <w:abstractNumId w:val="4"/>
  </w:num>
  <w:num w:numId="5" w16cid:durableId="99224586">
    <w:abstractNumId w:val="7"/>
  </w:num>
  <w:num w:numId="6" w16cid:durableId="1894189875">
    <w:abstractNumId w:val="3"/>
  </w:num>
  <w:num w:numId="7" w16cid:durableId="385883871">
    <w:abstractNumId w:val="2"/>
  </w:num>
  <w:num w:numId="8" w16cid:durableId="1072855554">
    <w:abstractNumId w:val="1"/>
  </w:num>
  <w:num w:numId="9" w16cid:durableId="113883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C7D"/>
    <w:rsid w:val="00515A7A"/>
    <w:rsid w:val="006A546C"/>
    <w:rsid w:val="008166DA"/>
    <w:rsid w:val="008C117B"/>
    <w:rsid w:val="00AA1D8D"/>
    <w:rsid w:val="00B47730"/>
    <w:rsid w:val="00CB0664"/>
    <w:rsid w:val="00D02F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90E944"/>
  <w14:defaultImageDpi w14:val="300"/>
  <w15:docId w15:val="{C299B47E-A470-4217-9188-E2BC7169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59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 Plus</cp:lastModifiedBy>
  <cp:revision>4</cp:revision>
  <dcterms:created xsi:type="dcterms:W3CDTF">2013-12-23T23:15:00Z</dcterms:created>
  <dcterms:modified xsi:type="dcterms:W3CDTF">2026-02-10T08:47:00Z</dcterms:modified>
  <cp:category/>
</cp:coreProperties>
</file>