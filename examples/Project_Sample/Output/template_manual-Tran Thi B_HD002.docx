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CF0D" w14:textId="75627913" w:rsidR="008C117B" w:rsidRDefault="00D02FC6" w:rsidP="00D02FC6">
      <w:r>
        <w:t>Tôi tự gõ tay</w:t>
      </w:r>
    </w:p>
    <w:p w14:paraId="6DEE1C25" w14:textId="670426EA" w:rsidR="00D02FC6" w:rsidRPr="00BC12DF" w:rsidRDefault="00D02FC6" w:rsidP="00D02FC6">
      <w:pPr>
        <w:rPr>
          <w:b/>
          <w:bCs/>
        </w:rPr>
      </w:pPr>
      <w:r w:rsidRPr="00BC12DF">
        <w:rPr>
          <w:b/>
          <w:bCs/>
        </w:rPr>
        <w:t xml:space="preserve">Số hợp đồng: </w:t>
      </w:r>
      <w:r w:rsidR="00060389">
        <w:rPr>
          <w:b/>
          <w:bCs/>
        </w:rPr>
        <w:t>HD002</w:t>
      </w:r>
    </w:p>
    <w:p w14:paraId="122F68C1" w14:textId="2758DF1F" w:rsidR="00D02FC6" w:rsidRPr="00BC12DF" w:rsidRDefault="00D02FC6" w:rsidP="00D02FC6">
      <w:pPr>
        <w:rPr>
          <w:i/>
          <w:iCs/>
        </w:rPr>
      </w:pPr>
      <w:r w:rsidRPr="00BC12DF">
        <w:rPr>
          <w:i/>
          <w:iCs/>
        </w:rPr>
        <w:t xml:space="preserve">Họ tên: </w:t>
      </w:r>
      <w:r w:rsidR="00060389">
        <w:rPr>
          <w:i/>
          <w:iCs/>
        </w:rPr>
        <w:t>Tran Thi B</w:t>
      </w:r>
    </w:p>
    <w:p w14:paraId="20FD4E3E" w14:textId="6883C1C1" w:rsidR="00D02FC6" w:rsidRPr="00BC12DF" w:rsidRDefault="00D02FC6" w:rsidP="00D02FC6">
      <w:pPr>
        <w:rPr>
          <w:u w:val="single"/>
        </w:rPr>
      </w:pPr>
      <w:r w:rsidRPr="00BC12DF">
        <w:rPr>
          <w:u w:val="single"/>
        </w:rPr>
        <w:t xml:space="preserve">Địa chỉ: </w:t>
      </w:r>
      <w:r w:rsidR="00060389">
        <w:rPr>
          <w:u w:val="single"/>
        </w:rPr>
        <w:t>Ho Chi Minh</w:t>
      </w:r>
    </w:p>
    <w:p w14:paraId="64DF9176" w14:textId="77777777" w:rsidR="00D02FC6" w:rsidRPr="00D02FC6" w:rsidRDefault="00D02FC6" w:rsidP="00D02FC6"/>
    <w:sectPr w:rsidR="00D02FC6" w:rsidRPr="00D02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140365">
    <w:abstractNumId w:val="8"/>
  </w:num>
  <w:num w:numId="2" w16cid:durableId="568081701">
    <w:abstractNumId w:val="6"/>
  </w:num>
  <w:num w:numId="3" w16cid:durableId="910118154">
    <w:abstractNumId w:val="5"/>
  </w:num>
  <w:num w:numId="4" w16cid:durableId="1559823028">
    <w:abstractNumId w:val="4"/>
  </w:num>
  <w:num w:numId="5" w16cid:durableId="99224586">
    <w:abstractNumId w:val="7"/>
  </w:num>
  <w:num w:numId="6" w16cid:durableId="1894189875">
    <w:abstractNumId w:val="3"/>
  </w:num>
  <w:num w:numId="7" w16cid:durableId="385883871">
    <w:abstractNumId w:val="2"/>
  </w:num>
  <w:num w:numId="8" w16cid:durableId="1072855554">
    <w:abstractNumId w:val="1"/>
  </w:num>
  <w:num w:numId="9" w16cid:durableId="113883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89"/>
    <w:rsid w:val="0006063C"/>
    <w:rsid w:val="0015074B"/>
    <w:rsid w:val="0029639D"/>
    <w:rsid w:val="00326F90"/>
    <w:rsid w:val="004B6C7D"/>
    <w:rsid w:val="00515A7A"/>
    <w:rsid w:val="006A546C"/>
    <w:rsid w:val="008166DA"/>
    <w:rsid w:val="008C117B"/>
    <w:rsid w:val="00AA1D8D"/>
    <w:rsid w:val="00B47730"/>
    <w:rsid w:val="00BC12DF"/>
    <w:rsid w:val="00CB0664"/>
    <w:rsid w:val="00D02FC6"/>
    <w:rsid w:val="00D75A9F"/>
    <w:rsid w:val="00DC3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90E944"/>
  <w14:defaultImageDpi w14:val="300"/>
  <w15:docId w15:val="{C299B47E-A470-4217-9188-E2BC7169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 Plus</cp:lastModifiedBy>
  <cp:revision>2</cp:revision>
  <dcterms:created xsi:type="dcterms:W3CDTF">2026-02-13T01:09:00Z</dcterms:created>
  <dcterms:modified xsi:type="dcterms:W3CDTF">2026-02-13T01:09:00Z</dcterms:modified>
  <cp:category/>
</cp:coreProperties>
</file>